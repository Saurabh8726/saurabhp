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1591" w14:textId="77777777" w:rsidR="00335242" w:rsidRDefault="005F5586">
      <w:pPr>
        <w:pStyle w:val="Title"/>
        <w:jc w:val="center"/>
      </w:pPr>
      <w:r>
        <w:t>SAURABH PAL</w:t>
      </w:r>
    </w:p>
    <w:p w14:paraId="795860F8" w14:textId="77777777" w:rsidR="00335242" w:rsidRDefault="005F5586">
      <w:pPr>
        <w:jc w:val="center"/>
      </w:pPr>
      <w:r>
        <w:t>IT Developer | Python &amp; Django</w:t>
      </w:r>
    </w:p>
    <w:p w14:paraId="4E8D0FB1" w14:textId="77777777" w:rsidR="00335242" w:rsidRDefault="005F5586">
      <w:pPr>
        <w:jc w:val="center"/>
      </w:pPr>
      <w:r>
        <w:t>Lucknow, Uttar Pradesh | 8726703759 | Saurabh114pal@gmail.com</w:t>
      </w:r>
    </w:p>
    <w:p w14:paraId="149FCE0C" w14:textId="77777777" w:rsidR="00335242" w:rsidRDefault="00335242"/>
    <w:p w14:paraId="51B0668B" w14:textId="77777777" w:rsidR="00335242" w:rsidRDefault="005F5586">
      <w:pPr>
        <w:pStyle w:val="Heading2"/>
      </w:pPr>
      <w:r>
        <w:t>PROFESSIONAL PROFILE</w:t>
      </w:r>
    </w:p>
    <w:p w14:paraId="775AC792" w14:textId="77777777" w:rsidR="00335242" w:rsidRDefault="005F5586">
      <w:r>
        <w:t>Detail-oriented and motivated Computer Science fresher with hands-on experience in Python, Django, and full-stack web application development. Strong understanding of backend logic, database management, and responsive UI design. Eager to contribute technical expertise, learn modern technologies, and deliver scalable solutions in a professional IT environment.</w:t>
      </w:r>
    </w:p>
    <w:p w14:paraId="70A72D83" w14:textId="77777777" w:rsidR="00335242" w:rsidRDefault="005F5586">
      <w:pPr>
        <w:pStyle w:val="Heading2"/>
      </w:pPr>
      <w:r>
        <w:t>CORE COMPETENCIES</w:t>
      </w:r>
    </w:p>
    <w:p w14:paraId="5889F5FF" w14:textId="77777777" w:rsidR="00335242" w:rsidRDefault="005F5586">
      <w:r>
        <w:t>• Python &amp; Django Development</w:t>
      </w:r>
      <w:r>
        <w:br/>
        <w:t>• Web Application Development</w:t>
      </w:r>
      <w:r>
        <w:br/>
        <w:t>• Database Design &amp; Management (MySQL)</w:t>
      </w:r>
      <w:r>
        <w:br/>
        <w:t>• Responsive UI Development</w:t>
      </w:r>
      <w:r>
        <w:br/>
        <w:t>• CRUD Operations</w:t>
      </w:r>
      <w:r>
        <w:br/>
        <w:t>• Problem Solving &amp; Debugging</w:t>
      </w:r>
      <w:r>
        <w:br/>
        <w:t>• Version Control Basics</w:t>
      </w:r>
      <w:r>
        <w:br/>
        <w:t>• Agile Learning Mindset</w:t>
      </w:r>
    </w:p>
    <w:p w14:paraId="3FAF17C5" w14:textId="77777777" w:rsidR="00335242" w:rsidRDefault="005F5586">
      <w:pPr>
        <w:pStyle w:val="Heading2"/>
      </w:pPr>
      <w:r>
        <w:t>TECHNICAL SKILLS</w:t>
      </w:r>
    </w:p>
    <w:p w14:paraId="3B2FBC21" w14:textId="77777777" w:rsidR="00335242" w:rsidRDefault="005F5586">
      <w:r>
        <w:t>Programming Languages: Python, C++ (Intermediate)</w:t>
      </w:r>
      <w:r>
        <w:br/>
        <w:t>Web Technologies: HTML, CSS, JavaScript, Bootstrap</w:t>
      </w:r>
      <w:r>
        <w:br/>
        <w:t>Framework: Django</w:t>
      </w:r>
      <w:r>
        <w:br/>
        <w:t>Database: SQL, MySQL</w:t>
      </w:r>
      <w:r>
        <w:br/>
        <w:t>Concepts: OOP, CRUD Operations, Web Fundamentals</w:t>
      </w:r>
      <w:r>
        <w:br/>
        <w:t>Tools: VS Code</w:t>
      </w:r>
    </w:p>
    <w:p w14:paraId="3151167B" w14:textId="77777777" w:rsidR="00335242" w:rsidRDefault="005F5586">
      <w:pPr>
        <w:pStyle w:val="Heading2"/>
      </w:pPr>
      <w:r>
        <w:t>PROJECT EXPERIENCE</w:t>
      </w:r>
    </w:p>
    <w:p w14:paraId="0ED83405" w14:textId="77777777" w:rsidR="00335242" w:rsidRDefault="005F5586">
      <w:r>
        <w:t>Job Portal Web Application | Python, Django, MySQL</w:t>
      </w:r>
    </w:p>
    <w:p w14:paraId="1750544C" w14:textId="77777777" w:rsidR="00335242" w:rsidRDefault="005F5586">
      <w:r>
        <w:t>June 2025 – December 2025</w:t>
      </w:r>
    </w:p>
    <w:p w14:paraId="7FBEAF16" w14:textId="77777777" w:rsidR="00335242" w:rsidRDefault="005F5586">
      <w:r>
        <w:t>• Designed and developed a full-stack job portal application using Django framework</w:t>
      </w:r>
      <w:r>
        <w:br/>
        <w:t>• Implemented secure user authentication, registration, and role-based access</w:t>
      </w:r>
      <w:r>
        <w:br/>
        <w:t>• Built job posting, job search, and job application modules</w:t>
      </w:r>
      <w:r>
        <w:br/>
        <w:t>• Designed responsive user interfaces using HTML, CSS, and Bootstrap</w:t>
      </w:r>
      <w:r>
        <w:br/>
        <w:t>• Integrated MySQL database and implemented CRUD operations</w:t>
      </w:r>
      <w:r>
        <w:br/>
        <w:t>• Ensured data validation, error handling, and application security</w:t>
      </w:r>
    </w:p>
    <w:p w14:paraId="514FEA22" w14:textId="77777777" w:rsidR="00335242" w:rsidRDefault="005F5586">
      <w:pPr>
        <w:pStyle w:val="Heading2"/>
      </w:pPr>
      <w:r>
        <w:lastRenderedPageBreak/>
        <w:t>TRAINING &amp; INDUSTRIAL EXPOSURE</w:t>
      </w:r>
    </w:p>
    <w:p w14:paraId="01D60009" w14:textId="77777777" w:rsidR="00335242" w:rsidRDefault="005F5586">
      <w:r>
        <w:t>IT Developer Trainee | Techpile Technology Pvt. Ltd., Lucknow</w:t>
      </w:r>
      <w:r>
        <w:br/>
        <w:t>June 2025 – August 2025</w:t>
      </w:r>
      <w:r>
        <w:br/>
        <w:t>• Worked on real-world web development projects</w:t>
      </w:r>
      <w:r>
        <w:br/>
        <w:t>• Developed Django-based backend logic and APIs</w:t>
      </w:r>
      <w:r>
        <w:br/>
        <w:t>• Created responsive frontend designs using Bootstrap and JavaScript</w:t>
      </w:r>
      <w:r>
        <w:br/>
        <w:t>• Collaborated with mentors to follow coding standards and best practices</w:t>
      </w:r>
    </w:p>
    <w:p w14:paraId="09CBF90B" w14:textId="77777777" w:rsidR="00335242" w:rsidRDefault="005F5586">
      <w:pPr>
        <w:pStyle w:val="Heading2"/>
      </w:pPr>
      <w:r>
        <w:t>EDUCATION</w:t>
      </w:r>
    </w:p>
    <w:p w14:paraId="711DCF12" w14:textId="3F5AE05E" w:rsidR="00335242" w:rsidRDefault="005F5586">
      <w:r>
        <w:t>Diploma in Computer Science (Pursuing)</w:t>
      </w:r>
      <w:r>
        <w:br/>
        <w:t>Government Polytechnic, Unnao</w:t>
      </w:r>
    </w:p>
    <w:p w14:paraId="1F9DDF97" w14:textId="77777777" w:rsidR="00335242" w:rsidRDefault="005F5586">
      <w:pPr>
        <w:pStyle w:val="Heading2"/>
      </w:pPr>
      <w:r>
        <w:t>CERTIFICATIONS</w:t>
      </w:r>
    </w:p>
    <w:p w14:paraId="06976A5E" w14:textId="77777777" w:rsidR="00335242" w:rsidRDefault="005F5586">
      <w:r>
        <w:t>• Python Programming – Simplilearn</w:t>
      </w:r>
      <w:r>
        <w:br/>
        <w:t>• Data Analyst Basics (Excel) – Simplilearn</w:t>
      </w:r>
      <w:r>
        <w:br/>
        <w:t>• SEO Fundamentals</w:t>
      </w:r>
    </w:p>
    <w:p w14:paraId="79D848B3" w14:textId="77777777" w:rsidR="00335242" w:rsidRDefault="005F5586">
      <w:pPr>
        <w:pStyle w:val="Heading2"/>
      </w:pPr>
      <w:r>
        <w:t>SOFT SKILLS</w:t>
      </w:r>
    </w:p>
    <w:p w14:paraId="7969EFD6" w14:textId="77777777" w:rsidR="00335242" w:rsidRDefault="005F5586">
      <w:r>
        <w:t>• Analytical Thinking</w:t>
      </w:r>
      <w:r>
        <w:br/>
        <w:t>• Team Collaboration</w:t>
      </w:r>
      <w:r>
        <w:br/>
        <w:t>• Time Management</w:t>
      </w:r>
      <w:r>
        <w:br/>
        <w:t>• Effective Communication</w:t>
      </w:r>
      <w:r>
        <w:br/>
        <w:t>• Adaptability &amp; Learning Ability</w:t>
      </w:r>
    </w:p>
    <w:p w14:paraId="7022EBD6" w14:textId="77777777" w:rsidR="00335242" w:rsidRDefault="005F5586">
      <w:pPr>
        <w:pStyle w:val="Heading2"/>
      </w:pPr>
      <w:r>
        <w:t>LANGUAGES</w:t>
      </w:r>
    </w:p>
    <w:p w14:paraId="06BE5DC4" w14:textId="77777777" w:rsidR="00335242" w:rsidRDefault="005F5586">
      <w:r>
        <w:t>Hindi – Fluent</w:t>
      </w:r>
      <w:r>
        <w:br/>
        <w:t>English – Intermediate</w:t>
      </w:r>
    </w:p>
    <w:sectPr w:rsidR="003352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029209">
    <w:abstractNumId w:val="8"/>
  </w:num>
  <w:num w:numId="2" w16cid:durableId="1305350278">
    <w:abstractNumId w:val="6"/>
  </w:num>
  <w:num w:numId="3" w16cid:durableId="994068365">
    <w:abstractNumId w:val="5"/>
  </w:num>
  <w:num w:numId="4" w16cid:durableId="854537981">
    <w:abstractNumId w:val="4"/>
  </w:num>
  <w:num w:numId="5" w16cid:durableId="832570116">
    <w:abstractNumId w:val="7"/>
  </w:num>
  <w:num w:numId="6" w16cid:durableId="1935698304">
    <w:abstractNumId w:val="3"/>
  </w:num>
  <w:num w:numId="7" w16cid:durableId="1088035826">
    <w:abstractNumId w:val="2"/>
  </w:num>
  <w:num w:numId="8" w16cid:durableId="1924803837">
    <w:abstractNumId w:val="1"/>
  </w:num>
  <w:num w:numId="9" w16cid:durableId="16445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72E3"/>
    <w:rsid w:val="0029639D"/>
    <w:rsid w:val="00300A93"/>
    <w:rsid w:val="00326F90"/>
    <w:rsid w:val="00335242"/>
    <w:rsid w:val="005F5586"/>
    <w:rsid w:val="007479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B61E95-8C32-4EA9-ABF5-46B10F9F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Pal</cp:lastModifiedBy>
  <cp:revision>2</cp:revision>
  <dcterms:created xsi:type="dcterms:W3CDTF">2026-02-19T15:37:00Z</dcterms:created>
  <dcterms:modified xsi:type="dcterms:W3CDTF">2026-02-19T15:37:00Z</dcterms:modified>
  <cp:category/>
</cp:coreProperties>
</file>